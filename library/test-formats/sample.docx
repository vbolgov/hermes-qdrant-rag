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Заголовок</w:t>
      </w:r>
    </w:p>
    <w:p>
      <w:r>
        <w:t>Это тестовый DOCX документ для индексации в Qdrant.</w:t>
      </w:r>
    </w:p>
    <w:p>
      <w:r>
        <w:t>Ключевая фраза: рабочая память и знания.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